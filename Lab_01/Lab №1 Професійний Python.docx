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7BE61150" w:rsidP="4D6CD2BD" w:rsidRDefault="7BE61150" w14:paraId="06E54681" w14:textId="4BA55A74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D6CD2BD" w:rsidR="7BE6115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Міністерство освіти і науки України</w:t>
      </w:r>
    </w:p>
    <w:p w:rsidR="7BE61150" w:rsidP="4D6CD2BD" w:rsidRDefault="7BE61150" w14:paraId="1DB3B059" w14:textId="44B4CB63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D6CD2BD" w:rsidR="7BE6115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Львівський національний університет імені Івана Франка</w:t>
      </w:r>
    </w:p>
    <w:p w:rsidR="7BE61150" w:rsidP="4D6CD2BD" w:rsidRDefault="7BE61150" w14:paraId="4443B28F" w14:textId="6CEDFAF0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D6CD2BD" w:rsidR="7BE6115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Факультет електроніки та комп’ютерних технологій</w:t>
      </w:r>
    </w:p>
    <w:p w:rsidR="4D6CD2BD" w:rsidP="4D6CD2BD" w:rsidRDefault="4D6CD2BD" w14:paraId="790E32D4" w14:textId="71646CF6">
      <w:pPr>
        <w:spacing w:before="0" w:after="40"/>
        <w:jc w:val="center"/>
        <w:rPr>
          <w:b w:val="1"/>
          <w:bCs w:val="1"/>
          <w:sz w:val="26"/>
          <w:szCs w:val="26"/>
        </w:rPr>
      </w:pPr>
    </w:p>
    <w:p xmlns:wp14="http://schemas.microsoft.com/office/word/2010/wordml" w14:paraId="672A6659" wp14:textId="77777777">
      <w:pPr>
        <w:spacing w:after="600"/>
      </w:pPr>
    </w:p>
    <w:p xmlns:wp14="http://schemas.microsoft.com/office/word/2010/wordml" w14:paraId="3FD90C44" wp14:textId="77777777">
      <w:pPr>
        <w:spacing w:before="0" w:after="40"/>
        <w:jc w:val="center"/>
      </w:pPr>
      <w:r>
        <w:rPr>
          <w:b/>
          <w:sz w:val="26"/>
        </w:rPr>
        <w:t>ЗВІТ</w:t>
      </w:r>
      <w:r>
        <w:rPr>
          <w:b/>
          <w:sz w:val="26"/>
        </w:rPr>
        <w:br/>
      </w:r>
      <w:r>
        <w:rPr>
          <w:b/>
          <w:sz w:val="26"/>
        </w:rPr>
        <w:t>ДО ЛАБОРАТОРНОЇ РОБОТИ №1</w:t>
      </w:r>
      <w:r>
        <w:rPr>
          <w:b/>
          <w:sz w:val="26"/>
        </w:rPr>
        <w:br/>
      </w:r>
      <w:r>
        <w:rPr>
          <w:b/>
          <w:sz w:val="26"/>
        </w:rPr>
        <w:t>«Організація професійного Python-проєкту та Git»</w:t>
      </w:r>
      <w:r>
        <w:rPr>
          <w:b/>
          <w:sz w:val="26"/>
        </w:rPr>
        <w:br/>
      </w:r>
      <w:r>
        <w:rPr>
          <w:b/>
          <w:sz w:val="26"/>
        </w:rPr>
        <w:t>з курсу «Професійний Python»</w:t>
      </w:r>
    </w:p>
    <w:p xmlns:wp14="http://schemas.microsoft.com/office/word/2010/wordml" w14:paraId="1A19BDFB" wp14:textId="77777777">
      <w:pPr>
        <w:spacing w:before="0" w:after="40"/>
        <w:jc w:val="center"/>
      </w:pPr>
      <w:r>
        <w:rPr>
          <w:b/>
          <w:sz w:val="26"/>
        </w:rPr>
        <w:t>Варіант №8 — «Система бронювання готелю»</w:t>
      </w:r>
    </w:p>
    <w:p xmlns:wp14="http://schemas.microsoft.com/office/word/2010/wordml" w14:paraId="0A37501D" wp14:textId="77777777">
      <w:pPr>
        <w:spacing w:after="1200"/>
      </w:pPr>
    </w:p>
    <w:p xmlns:wp14="http://schemas.microsoft.com/office/word/2010/wordml" w14:paraId="3F5DBC85" wp14:textId="5843DE01">
      <w:pPr>
        <w:spacing w:line="288" w:lineRule="auto"/>
        <w:jc w:val="right"/>
      </w:pPr>
      <w:r w:rsidR="4D6CD2BD">
        <w:rPr/>
        <w:t xml:space="preserve">Виконав: </w:t>
      </w:r>
    </w:p>
    <w:p xmlns:wp14="http://schemas.microsoft.com/office/word/2010/wordml" w14:paraId="1D50619E" wp14:textId="53A96DCF">
      <w:pPr>
        <w:spacing w:line="288" w:lineRule="auto"/>
        <w:jc w:val="right"/>
      </w:pPr>
      <w:r w:rsidR="4D6CD2BD">
        <w:rPr/>
        <w:t>студент 3 курсу</w:t>
      </w:r>
      <w:r>
        <w:br/>
      </w:r>
      <w:r w:rsidR="4D6CD2BD">
        <w:rPr/>
        <w:t>групи ФеП-32</w:t>
      </w:r>
      <w:r>
        <w:br/>
      </w:r>
      <w:r w:rsidR="4D6CD2BD">
        <w:rPr/>
        <w:t>Івасів Д.</w:t>
      </w:r>
      <w:r>
        <w:br/>
      </w:r>
      <w:r>
        <w:br/>
      </w:r>
      <w:r w:rsidR="4D6CD2BD">
        <w:rPr/>
        <w:t xml:space="preserve">Перевірив: </w:t>
      </w:r>
    </w:p>
    <w:p xmlns:wp14="http://schemas.microsoft.com/office/word/2010/wordml" w14:paraId="4581FC3B" wp14:textId="43FBAFF7">
      <w:pPr>
        <w:spacing w:line="288" w:lineRule="auto"/>
        <w:jc w:val="right"/>
      </w:pPr>
      <w:r w:rsidR="4D6CD2BD">
        <w:rPr/>
        <w:t>доцент</w:t>
      </w:r>
      <w:r>
        <w:br/>
      </w:r>
      <w:r w:rsidR="4D6CD2BD">
        <w:rPr/>
        <w:t>Куньо Іван Михайлович</w:t>
      </w:r>
      <w:r>
        <w:br/>
      </w:r>
      <w:r w:rsidR="4D6CD2BD">
        <w:rPr/>
        <w:t>Дата: 14.09.2026</w:t>
      </w:r>
      <w:r>
        <w:br/>
      </w:r>
    </w:p>
    <w:p xmlns:wp14="http://schemas.microsoft.com/office/word/2010/wordml" w14:paraId="5DAB6C7B" wp14:textId="77777777">
      <w:pPr>
        <w:spacing w:after="1600"/>
      </w:pPr>
    </w:p>
    <w:p xmlns:wp14="http://schemas.microsoft.com/office/word/2010/wordml" w14:paraId="76BA581E" wp14:textId="77777777">
      <w:pPr>
        <w:jc w:val="center"/>
      </w:pPr>
      <w:r>
        <w:rPr>
          <w:b/>
        </w:rPr>
        <w:t>Львів — 2026</w:t>
      </w:r>
    </w:p>
    <w:p xmlns:wp14="http://schemas.microsoft.com/office/word/2010/wordml" w14:paraId="02EB378F" wp14:textId="77777777">
      <w:r>
        <w:br w:type="page"/>
      </w:r>
    </w:p>
    <w:p xmlns:wp14="http://schemas.microsoft.com/office/word/2010/wordml" w14:paraId="2AB2BC8A" wp14:textId="77777777">
      <w:pPr>
        <w:spacing w:before="240" w:after="80"/>
      </w:pPr>
      <w:r>
        <w:rPr>
          <w:b/>
          <w:sz w:val="26"/>
        </w:rPr>
        <w:t>1. Мета роботи</w:t>
      </w:r>
    </w:p>
    <w:p xmlns:wp14="http://schemas.microsoft.com/office/word/2010/wordml" w14:paraId="5A497C0B" wp14:textId="77777777">
      <w:pPr>
        <w:spacing w:after="80" w:line="276" w:lineRule="auto"/>
        <w:jc w:val="both"/>
      </w:pPr>
      <w:r>
        <w:t>Ознайомитися з основними принципами організації професійного Python-проєкту, навчитися створювати ізольоване середовище розробки, використовувати src-layout, модулі та пакети Python, файл pyproject.toml, Git і базову документацію. Практично реалізувати консольний застосунок за індивідуальним варіантом №8.</w:t>
      </w:r>
    </w:p>
    <w:p xmlns:wp14="http://schemas.microsoft.com/office/word/2010/wordml" w14:paraId="59BB3B44" wp14:textId="77777777">
      <w:pPr>
        <w:spacing w:before="240" w:after="80"/>
      </w:pPr>
      <w:r>
        <w:rPr>
          <w:b/>
          <w:sz w:val="26"/>
        </w:rPr>
        <w:t>2. Індивідуальний варіант і постановка задачі</w:t>
      </w:r>
    </w:p>
    <w:p xmlns:wp14="http://schemas.microsoft.com/office/word/2010/wordml" w14:paraId="76060D6A" wp14:textId="77777777">
      <w:pPr>
        <w:spacing w:after="80" w:line="276" w:lineRule="auto"/>
        <w:jc w:val="both"/>
      </w:pPr>
      <w:r>
        <w:t>Варіант №8 — «Система бронювання готелю». Для кожного номера зберігати: номер, тип, ціну, статус бронювання. Реалізувати: список вільних номерів, бронювання номера, скасування бронювання, пошук найдешевшого номера та обчислення поточної/можливої виручки готелю. Програма реалізує валідацію вхідних даних, кастомні винятки, структуру src-layout, type hints, pyproject.toml, .gitignore, README.md та локальний і віддалений Git repository.</w:t>
      </w:r>
    </w:p>
    <w:p xmlns:wp14="http://schemas.microsoft.com/office/word/2010/wordml" w14:paraId="52F2030B" wp14:textId="77777777">
      <w:pPr>
        <w:spacing w:before="240" w:after="80"/>
      </w:pPr>
      <w:r>
        <w:rPr>
          <w:b/>
          <w:sz w:val="26"/>
        </w:rPr>
        <w:t>3. Структура проєкту</w:t>
      </w:r>
    </w:p>
    <w:p xmlns:wp14="http://schemas.microsoft.com/office/word/2010/wordml" w14:paraId="6455A488" wp14:textId="77777777">
      <w:pPr>
        <w:spacing w:after="80" w:line="276" w:lineRule="auto"/>
        <w:jc w:val="both"/>
      </w:pPr>
      <w:r>
        <w:t>Проєкт організовано відповідно до стандарту src-layout, що гарантує тестування та виконання виключно встановленого в середовище пакета: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xmlns:wp14="http://schemas.microsoft.com/office/word/2010/wordml" w14:paraId="7C81E3A3" wp14:textId="77777777">
        <w:tc>
          <w:tcPr>
            <w:tcW w:w="9936" w:type="dxa"/>
            <w:shd w:fill="F4F5F7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</w:tcPr>
          <w:p w14:paraId="5A0E0525" wp14:textId="77777777">
            <w:pPr>
              <w:spacing w:before="40" w:after="40" w:line="240" w:lineRule="auto"/>
            </w:pPr>
            <w:r>
              <w:rPr>
                <w:rFonts w:ascii="Consolas" w:hAnsi="Consolas"/>
                <w:sz w:val="19"/>
              </w:rPr>
              <w:t>hotel_booking/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├── pyproject.toml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├── README.md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├── .gitignore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└── src/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    └── hotel_booking/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        ├── __init__.py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        ├── main.py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        ├── models.py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        └── services.py</w:t>
            </w:r>
          </w:p>
        </w:tc>
      </w:tr>
    </w:tbl>
    <w:p xmlns:wp14="http://schemas.microsoft.com/office/word/2010/wordml" w14:paraId="6A05A809" wp14:textId="77777777">
      <w:pPr>
        <w:spacing w:after="40"/>
      </w:pPr>
    </w:p>
    <w:p xmlns:wp14="http://schemas.microsoft.com/office/word/2010/wordml" w14:paraId="629DEA90" wp14:textId="77777777">
      <w:pPr>
        <w:spacing w:after="80" w:line="276" w:lineRule="auto"/>
        <w:jc w:val="both"/>
      </w:pPr>
      <w:r>
        <w:t>Каталог src/hotel_booking містить пакет застосунку. models.py описує модель Room та виняток BookingError, services.py інкапсулює бізнес-логіку управління номерами, а main.py забезпечує інтерфейс консольного меню та точку входу.</w:t>
      </w:r>
    </w:p>
    <w:p xmlns:wp14="http://schemas.microsoft.com/office/word/2010/wordml" w14:paraId="11A99672" wp14:textId="77777777">
      <w:pPr>
        <w:spacing w:before="240" w:after="80"/>
      </w:pPr>
      <w:r>
        <w:rPr>
          <w:b/>
          <w:sz w:val="26"/>
        </w:rPr>
        <w:t>4. Опис створених модулів</w:t>
      </w:r>
    </w:p>
    <w:p xmlns:wp14="http://schemas.microsoft.com/office/word/2010/wordml" w14:paraId="2AE99144" wp14:textId="77777777">
      <w:pPr>
        <w:spacing w:before="160" w:after="40"/>
      </w:pPr>
      <w:r>
        <w:rPr>
          <w:b/>
          <w:sz w:val="24"/>
        </w:rPr>
        <w:t>4.1. models.py</w:t>
      </w:r>
    </w:p>
    <w:p xmlns:wp14="http://schemas.microsoft.com/office/word/2010/wordml" w14:paraId="25D03A6D" wp14:textId="77777777">
      <w:pPr>
        <w:spacing w:after="80" w:line="276" w:lineRule="auto"/>
        <w:jc w:val="both"/>
      </w:pPr>
      <w:r>
        <w:t>Для сутності номера використано dataclass Room з полями number, room_type, price та is_booked. Визначено власний виняток BookingError для коректної обробки бізнес-помилок: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xmlns:wp14="http://schemas.microsoft.com/office/word/2010/wordml" w14:paraId="39C05679" wp14:textId="77777777">
        <w:tc>
          <w:tcPr>
            <w:tcW w:w="9936" w:type="dxa"/>
            <w:shd w:fill="F4F5F7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</w:tcPr>
          <w:p w14:paraId="2E461A86" wp14:textId="77777777">
            <w:pPr>
              <w:spacing w:before="40" w:after="40" w:line="240" w:lineRule="auto"/>
            </w:pPr>
            <w:r>
              <w:rPr>
                <w:rFonts w:ascii="Consolas" w:hAnsi="Consolas"/>
                <w:sz w:val="19"/>
              </w:rPr>
              <w:t>from dataclasses import dataclass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class BookingError(Exception):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    """Виняток для помилок операцій з номерами."""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    pass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@dataclass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class Room: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    number: int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    room_type: str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    price: float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    is_booked: bool = False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    @property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    def status(self) -&gt; str: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        return "Booked" if self.is_booked else "Available"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    def __str__(self) -&gt; str: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        return f"Room #{self.number:&lt;4} | Type: {self.room_type:&lt;10} | Price: ${self.price:&lt;7.2f} | Status: {self.status}"</w:t>
            </w:r>
          </w:p>
        </w:tc>
      </w:tr>
    </w:tbl>
    <w:p xmlns:wp14="http://schemas.microsoft.com/office/word/2010/wordml" w14:paraId="5A39BBE3" wp14:textId="77777777">
      <w:pPr>
        <w:spacing w:after="40"/>
      </w:pPr>
    </w:p>
    <w:p xmlns:wp14="http://schemas.microsoft.com/office/word/2010/wordml" w14:paraId="35430382" wp14:textId="77777777">
      <w:pPr>
        <w:spacing w:before="160" w:after="40"/>
      </w:pPr>
      <w:r>
        <w:rPr>
          <w:b/>
          <w:sz w:val="24"/>
        </w:rPr>
        <w:t>4.2. services.py</w:t>
      </w:r>
    </w:p>
    <w:p xmlns:wp14="http://schemas.microsoft.com/office/word/2010/wordml" w14:paraId="603C558E" wp14:textId="77777777">
      <w:pPr>
        <w:spacing w:after="80" w:line="276" w:lineRule="auto"/>
        <w:jc w:val="both"/>
      </w:pPr>
      <w:r>
        <w:t>Модуль містить чисті функції бізнес-логіки: отримання вільних номерів, пошук за номером, бронювання, скасування бронювання, вибір найдешевшого доступного номера та підрахунок виручки: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xmlns:wp14="http://schemas.microsoft.com/office/word/2010/wordml" w14:paraId="7D16E884" wp14:textId="77777777">
        <w:tc>
          <w:tcPr>
            <w:tcW w:w="9936" w:type="dxa"/>
            <w:shd w:fill="F4F5F7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</w:tcPr>
          <w:p w14:paraId="318F1F64" wp14:textId="77777777">
            <w:pPr>
              <w:spacing w:before="40" w:after="40" w:line="240" w:lineRule="auto"/>
            </w:pPr>
            <w:r>
              <w:rPr>
                <w:rFonts w:ascii="Consolas" w:hAnsi="Consolas"/>
                <w:sz w:val="19"/>
              </w:rPr>
              <w:t>from hotel_booking.models import BookingError, Room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def get_available_rooms(rooms: list[Room]) -&gt; list[Room]: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    return [room for room in rooms if not room.is_booked]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def find_room_by_number(rooms: list[Room], number: int) -&gt; Room: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    for room in rooms: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        if room.number == number: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            return room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    raise BookingError(f"Room #{number} not found.")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def book_room(rooms: list[Room], number: int) -&gt; Room: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    room = find_room_by_number(rooms, number)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    if room.is_booked: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        raise BookingError(f"Room #{number} is already booked.")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    room.is_booked = True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    return room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def cancel_booking(rooms: list[Room], number: int) -&gt; Room: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    room = find_room_by_number(rooms, number)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    if not room.is_booked: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        raise BookingError(f"Room #{number} is not booked.")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    room.is_booked = False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    return room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def find_cheapest_room(rooms: list[Room]) -&gt; Room | None: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    available = get_available_rooms(rooms)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    if not available: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        return None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    return min(available, key=lambda room: room.price)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def calculate_potential_revenue(rooms: list[Room]) -&gt; float: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    return sum(room.price for room in rooms if room.is_booked)</w:t>
            </w:r>
          </w:p>
        </w:tc>
      </w:tr>
    </w:tbl>
    <w:p xmlns:wp14="http://schemas.microsoft.com/office/word/2010/wordml" w14:paraId="41C8F396" wp14:textId="77777777">
      <w:pPr>
        <w:spacing w:after="40"/>
      </w:pPr>
    </w:p>
    <w:p xmlns:wp14="http://schemas.microsoft.com/office/word/2010/wordml" w14:paraId="5CC5E103" wp14:textId="77777777">
      <w:pPr>
        <w:spacing w:before="160" w:after="40"/>
      </w:pPr>
      <w:r>
        <w:rPr>
          <w:b/>
          <w:sz w:val="24"/>
        </w:rPr>
        <w:t>4.3. main.py</w:t>
      </w:r>
    </w:p>
    <w:p xmlns:wp14="http://schemas.microsoft.com/office/word/2010/wordml" w14:paraId="51715461" wp14:textId="77777777">
      <w:pPr>
        <w:spacing w:after="80" w:line="276" w:lineRule="auto"/>
        <w:jc w:val="both"/>
      </w:pPr>
      <w:r>
        <w:t>Модуль main.py реалізує інтерактивне меню з обробкою винятків введення, виводить форматовані дані та захищений за допомогою if __name__ == '__main__': блок запуску: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xmlns:wp14="http://schemas.microsoft.com/office/word/2010/wordml" w14:paraId="43C1B48C" wp14:textId="77777777">
        <w:tc>
          <w:tcPr>
            <w:tcW w:w="9936" w:type="dxa"/>
            <w:shd w:fill="F4F5F7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</w:tcPr>
          <w:p w14:paraId="5B9262A3" wp14:textId="77777777">
            <w:pPr>
              <w:spacing w:before="40" w:after="40" w:line="240" w:lineRule="auto"/>
            </w:pPr>
            <w:r>
              <w:rPr>
                <w:rFonts w:ascii="Consolas" w:hAnsi="Consolas"/>
                <w:sz w:val="19"/>
              </w:rPr>
              <w:t>from hotel_booking.models import BookingError, Room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from hotel_booking.services import (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    book_room,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    cancel_booking,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    calculate_potential_revenue,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    find_cheapest_room,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    get_available_rooms,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def create_demo_rooms() -&gt; list[Room]: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    return [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        Room(number=101, room_type="Standard", price=60.0, is_booked=False),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        Room(number=102, room_type="Standard", price=75.0, is_booked=True),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        Room(number=201, room_type="Deluxe", price=120.0, is_booked=False),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        Room(number=202, room_type="Deluxe", price=110.0, is_booked=False),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        Room(number=301, room_type="Suite", price=250.0, is_booked=True),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    ]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def print_rooms(rooms: list[Room], title: str = "Rooms") -&gt; None: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    print(f"\n{title}:")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    for room in rooms: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        print(f"  {room}")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def run_menu(rooms: list[Room]) -&gt; None: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    while True: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        choice = input("Select command (1-7): ").strip()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        if choice == "1":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            print_rooms(rooms, "All Rooms")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        elif choice == "2":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            print_rooms(get_available_rooms(rooms), "Available Rooms")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        elif choice == "7":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            break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def main() -&gt; None: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    rooms = create_demo_rooms()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    run_menu(rooms)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if __name__ == "__main__":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    main()</w:t>
            </w:r>
          </w:p>
        </w:tc>
      </w:tr>
    </w:tbl>
    <w:p xmlns:wp14="http://schemas.microsoft.com/office/word/2010/wordml" w14:paraId="72A3D3EC" wp14:textId="77777777">
      <w:pPr>
        <w:spacing w:after="40"/>
      </w:pPr>
    </w:p>
    <w:p xmlns:wp14="http://schemas.microsoft.com/office/word/2010/wordml" w14:paraId="2E8F853D" wp14:textId="77777777">
      <w:pPr>
        <w:spacing w:before="240" w:after="80"/>
      </w:pPr>
      <w:r>
        <w:rPr>
          <w:b/>
          <w:sz w:val="26"/>
        </w:rPr>
        <w:t>5. Файл pyproject.toml</w:t>
      </w:r>
    </w:p>
    <w:p xmlns:wp14="http://schemas.microsoft.com/office/word/2010/wordml" w14:paraId="5950AAB0" wp14:textId="77777777">
      <w:pPr>
        <w:spacing w:after="80" w:line="276" w:lineRule="auto"/>
        <w:jc w:val="both"/>
      </w:pPr>
      <w:r>
        <w:t>Конфігураційний файл стандарту PEP 621, що визначає параметри збірки та console script: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xmlns:wp14="http://schemas.microsoft.com/office/word/2010/wordml" w14:paraId="3CAE750E" wp14:textId="77777777">
        <w:tc>
          <w:tcPr>
            <w:tcW w:w="9936" w:type="dxa"/>
            <w:shd w:fill="F4F5F7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</w:tcPr>
          <w:p w14:paraId="20CD57FC" wp14:textId="77777777">
            <w:pPr>
              <w:spacing w:before="40" w:after="40" w:line="240" w:lineRule="auto"/>
            </w:pPr>
            <w:r>
              <w:rPr>
                <w:rFonts w:ascii="Consolas" w:hAnsi="Consolas"/>
                <w:sz w:val="19"/>
              </w:rPr>
              <w:t>[build-system]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requires = ["setuptools&gt;=70"]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build-backend = "setuptools.build_meta"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[project]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name = "hotel-booking"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version = "0.1.0"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description = "Hotel booking system laboratory project"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requires-python = "&gt;=3.11"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[project.scripts]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hotel-booking = "hotel_booking.main:main" </w:t>
            </w:r>
          </w:p>
        </w:tc>
      </w:tr>
    </w:tbl>
    <w:p xmlns:wp14="http://schemas.microsoft.com/office/word/2010/wordml" w14:paraId="0D0B940D" wp14:textId="77777777">
      <w:pPr>
        <w:spacing w:after="40"/>
      </w:pPr>
    </w:p>
    <w:p xmlns:wp14="http://schemas.microsoft.com/office/word/2010/wordml" w14:paraId="2E1003AB" wp14:textId="77777777">
      <w:pPr>
        <w:spacing w:before="240" w:after="80"/>
      </w:pPr>
      <w:r>
        <w:rPr>
          <w:b/>
          <w:sz w:val="26"/>
        </w:rPr>
        <w:t>6. Файл .gitignore</w:t>
      </w:r>
    </w:p>
    <w:p xmlns:wp14="http://schemas.microsoft.com/office/word/2010/wordml" w14:paraId="688A312F" wp14:textId="77777777">
      <w:pPr>
        <w:spacing w:after="80" w:line="276" w:lineRule="auto"/>
        <w:jc w:val="both"/>
      </w:pPr>
      <w:r>
        <w:t>Виключає з контролю версій віртуальне оточення, кеш байт-коду та конфігурацію IDE: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xmlns:wp14="http://schemas.microsoft.com/office/word/2010/wordml" w14:paraId="3DE8BF33" wp14:textId="77777777">
        <w:tc>
          <w:tcPr>
            <w:tcW w:w="9936" w:type="dxa"/>
            <w:shd w:fill="F4F5F7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</w:tcPr>
          <w:p w14:paraId="74D62D86" wp14:textId="77777777">
            <w:pPr>
              <w:spacing w:before="40" w:after="40" w:line="240" w:lineRule="auto"/>
            </w:pPr>
            <w:r>
              <w:rPr>
                <w:rFonts w:ascii="Consolas" w:hAnsi="Consolas"/>
                <w:sz w:val="19"/>
              </w:rPr>
              <w:t>.venv/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__pycache__/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*.pyc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.pytest_cache/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.idea/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.vscode/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dist/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build/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*.egg-info/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.env</w:t>
            </w:r>
          </w:p>
        </w:tc>
      </w:tr>
    </w:tbl>
    <w:p xmlns:wp14="http://schemas.microsoft.com/office/word/2010/wordml" w14:paraId="0E27B00A" wp14:textId="77777777">
      <w:pPr>
        <w:spacing w:after="40"/>
      </w:pPr>
    </w:p>
    <w:p xmlns:wp14="http://schemas.microsoft.com/office/word/2010/wordml" w14:paraId="48AF6E87" wp14:textId="77777777">
      <w:pPr>
        <w:spacing w:before="240" w:after="80"/>
      </w:pPr>
      <w:r>
        <w:rPr>
          <w:b/>
          <w:sz w:val="26"/>
        </w:rPr>
        <w:t>7. Фрагмент README.md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xmlns:wp14="http://schemas.microsoft.com/office/word/2010/wordml" w14:paraId="5C32DF87" wp14:textId="77777777">
        <w:tc>
          <w:tcPr>
            <w:tcW w:w="9936" w:type="dxa"/>
            <w:shd w:fill="F4F5F7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</w:tcPr>
          <w:p w14:paraId="56FFD5E2" wp14:textId="77777777">
            <w:pPr>
              <w:spacing w:before="40" w:after="40" w:line="240" w:lineRule="auto"/>
            </w:pPr>
            <w:r>
              <w:rPr>
                <w:rFonts w:ascii="Consolas" w:hAnsi="Consolas"/>
                <w:sz w:val="19"/>
              </w:rPr>
              <w:t># Hotel Booking System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Лабораторна робота №1 з дисципліни «Професійний Python».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## Requirements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Python 3.11+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## Installation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python -m venv .venv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.venv\Scripts\activate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python -m pip install -e .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## Run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python -m hotel_booking.main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# або через команду: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hotel-booking</w:t>
            </w:r>
          </w:p>
        </w:tc>
      </w:tr>
    </w:tbl>
    <w:p xmlns:wp14="http://schemas.microsoft.com/office/word/2010/wordml" w14:paraId="60061E4C" wp14:textId="77777777">
      <w:pPr>
        <w:spacing w:after="40"/>
      </w:pPr>
    </w:p>
    <w:p xmlns:wp14="http://schemas.microsoft.com/office/word/2010/wordml" w14:paraId="05A6B81C" wp14:textId="77777777">
      <w:pPr>
        <w:spacing w:before="240" w:after="80"/>
      </w:pPr>
      <w:r>
        <w:rPr>
          <w:b/>
          <w:sz w:val="26"/>
        </w:rPr>
        <w:t>8. Створення virtual environment та запуск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xmlns:wp14="http://schemas.microsoft.com/office/word/2010/wordml" w14:paraId="442051CE" wp14:textId="77777777">
        <w:tc>
          <w:tcPr>
            <w:tcW w:w="9936" w:type="dxa"/>
            <w:shd w:fill="F4F5F7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</w:tcPr>
          <w:p w14:paraId="2BA1606E" wp14:textId="77777777">
            <w:pPr>
              <w:spacing w:before="40" w:after="40" w:line="240" w:lineRule="auto"/>
            </w:pPr>
            <w:r>
              <w:rPr>
                <w:rFonts w:ascii="Consolas" w:hAnsi="Consolas"/>
                <w:sz w:val="19"/>
              </w:rPr>
              <w:t>python -m venv .venv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.venv\Scripts\activate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python -m pip install -e .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python -m hotel_booking.main</w:t>
            </w:r>
          </w:p>
        </w:tc>
      </w:tr>
    </w:tbl>
    <w:p xmlns:wp14="http://schemas.microsoft.com/office/word/2010/wordml" w14:paraId="44EAFD9C" wp14:textId="77777777">
      <w:pPr>
        <w:spacing w:after="40"/>
      </w:pPr>
    </w:p>
    <w:p xmlns:wp14="http://schemas.microsoft.com/office/word/2010/wordml" w14:paraId="27E22D7B" wp14:textId="77777777">
      <w:pPr>
        <w:spacing w:before="240" w:after="80"/>
      </w:pPr>
      <w:r>
        <w:rPr>
          <w:b/>
          <w:sz w:val="26"/>
        </w:rPr>
        <w:t>9. Результат роботи програми</w:t>
      </w:r>
    </w:p>
    <w:p xmlns:wp14="http://schemas.microsoft.com/office/word/2010/wordml" w14:paraId="3C656902" wp14:textId="77777777">
      <w:pPr>
        <w:spacing w:after="80" w:line="276" w:lineRule="auto"/>
        <w:jc w:val="both"/>
      </w:pPr>
      <w:r>
        <w:t>Консольний вивід взаємодії з додатком через інтерактивне меню: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xmlns:wp14="http://schemas.microsoft.com/office/word/2010/wordml" w14:paraId="2881BC09" wp14:textId="77777777">
        <w:tc>
          <w:tcPr>
            <w:tcW w:w="9936" w:type="dxa"/>
            <w:shd w:fill="F4F5F7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</w:tcPr>
          <w:p w14:paraId="224CDAD6" wp14:textId="77777777">
            <w:pPr>
              <w:spacing w:before="40" w:after="40" w:line="240" w:lineRule="auto"/>
            </w:pPr>
            <w:r>
              <w:rPr>
                <w:rFonts w:ascii="Consolas" w:hAnsi="Consolas"/>
                <w:sz w:val="19"/>
              </w:rPr>
              <w:t>--- Hotel Booking Menu ---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1. Show all rooms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2. Show available rooms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3. Book a room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4. Cancel booking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5. Find cheapest available room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6. Show current revenue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7. Exit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Select command (1-7): 1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All Rooms: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  Room #101  | Type: Standard   | Price: $60.00   | Status: Available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  Room #102  | Type: Standard   | Price: $75.00   | Status: Booked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  Room #201  | Type: Deluxe     | Price: $120.00  | Status: Available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  Room #202  | Type: Deluxe     | Price: $110.00  | Status: Available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  Room #301  | Type: Suite      | Price: $250.00  | Status: Booked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Select command (1-7): 2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Available Rooms: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  Room #101  | Type: Standard   | Price: $60.00   | Status: Available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  Room #201  | Type: Deluxe     | Price: $120.00  | Status: Available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  Room #202  | Type: Deluxe     | Price: $110.00  | Status: Available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Select command (1-7): 3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Enter room number to book: 101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Room #101 successfully booked!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Select command (1-7): 5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Cheapest room: #202 (Deluxe) - $110.00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Select command (1-7): 6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Current revenue from bookings: $385.00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Select command (1-7): 7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Goodbye!</w:t>
            </w:r>
          </w:p>
        </w:tc>
      </w:tr>
    </w:tbl>
    <w:p xmlns:wp14="http://schemas.microsoft.com/office/word/2010/wordml" w14:paraId="4B94D5A5" wp14:textId="77777777">
      <w:pPr>
        <w:spacing w:after="40"/>
      </w:pPr>
    </w:p>
    <w:p xmlns:wp14="http://schemas.microsoft.com/office/word/2010/wordml" w14:paraId="7421B78E" wp14:textId="77777777">
      <w:pPr>
        <w:spacing w:before="240" w:after="80"/>
      </w:pPr>
      <w:r>
        <w:rPr>
          <w:b/>
          <w:sz w:val="26"/>
        </w:rPr>
        <w:t>10. Робота з Git</w:t>
      </w:r>
    </w:p>
    <w:p xmlns:wp14="http://schemas.microsoft.com/office/word/2010/wordml" w14:paraId="46B1562E" wp14:textId="77777777">
      <w:pPr>
        <w:spacing w:after="80" w:line="276" w:lineRule="auto"/>
        <w:jc w:val="both"/>
      </w:pPr>
      <w:r>
        <w:t>Покрокова фіксація трьох логічних етапів розробки проєкту: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xmlns:wp14="http://schemas.microsoft.com/office/word/2010/wordml" w14:paraId="5A1F3AD2" wp14:textId="77777777">
        <w:tc>
          <w:tcPr>
            <w:tcW w:w="9936" w:type="dxa"/>
            <w:shd w:fill="F4F5F7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</w:tcPr>
          <w:p w14:paraId="5E18EA36" wp14:textId="77777777">
            <w:pPr>
              <w:spacing w:before="40" w:after="40" w:line="240" w:lineRule="auto"/>
            </w:pPr>
            <w:r>
              <w:rPr>
                <w:rFonts w:ascii="Consolas" w:hAnsi="Consolas"/>
                <w:sz w:val="19"/>
              </w:rPr>
              <w:t>git init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git add .gitignore pyproject.toml src/hotel_booking/__init__.py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git commit -m "Create project structure and configuration"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git add src/hotel_booking/models.py src/hotel_booking/services.py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git commit -m "Add room data model and booking business logic"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git add src/hotel_booking/main.py README.md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git commit -m "Add application entry point and documentation"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git branch -M main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git remote add origin https://github.com/Miar0/pro-python-lab-1.git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git push -u origin main</w:t>
            </w:r>
          </w:p>
        </w:tc>
      </w:tr>
    </w:tbl>
    <w:p xmlns:wp14="http://schemas.microsoft.com/office/word/2010/wordml" w14:paraId="3DEEC669" wp14:textId="77777777">
      <w:pPr>
        <w:spacing w:after="40"/>
      </w:pPr>
    </w:p>
    <w:p xmlns:wp14="http://schemas.microsoft.com/office/word/2010/wordml" w14:paraId="766F3C3E" wp14:textId="77777777">
      <w:pPr>
        <w:spacing w:before="160" w:after="40"/>
      </w:pPr>
      <w:r>
        <w:rPr>
          <w:b/>
          <w:sz w:val="24"/>
        </w:rPr>
        <w:t>10.1. Результат git status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xmlns:wp14="http://schemas.microsoft.com/office/word/2010/wordml" w14:paraId="5E042CBA" wp14:textId="77777777">
        <w:tc>
          <w:tcPr>
            <w:tcW w:w="9936" w:type="dxa"/>
            <w:shd w:fill="F4F5F7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</w:tcPr>
          <w:p w14:paraId="574A0BB2" wp14:textId="77777777">
            <w:pPr>
              <w:spacing w:before="40" w:after="40" w:line="240" w:lineRule="auto"/>
            </w:pPr>
            <w:r>
              <w:rPr>
                <w:rFonts w:ascii="Consolas" w:hAnsi="Consolas"/>
                <w:sz w:val="19"/>
              </w:rPr>
              <w:t>On branch master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nothing to commit, working tree clean</w:t>
            </w:r>
          </w:p>
        </w:tc>
      </w:tr>
    </w:tbl>
    <w:p xmlns:wp14="http://schemas.microsoft.com/office/word/2010/wordml" w14:paraId="3656B9AB" wp14:textId="77777777">
      <w:pPr>
        <w:spacing w:after="40"/>
      </w:pPr>
    </w:p>
    <w:p xmlns:wp14="http://schemas.microsoft.com/office/word/2010/wordml" w14:paraId="518D81F0" wp14:textId="77777777">
      <w:pPr>
        <w:spacing w:before="160" w:after="40"/>
      </w:pPr>
      <w:r>
        <w:rPr>
          <w:b/>
          <w:sz w:val="24"/>
        </w:rPr>
        <w:t>10.2. Результат git log --oneline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xmlns:wp14="http://schemas.microsoft.com/office/word/2010/wordml" w14:paraId="16266C25" wp14:textId="77777777">
        <w:tc>
          <w:tcPr>
            <w:tcW w:w="9936" w:type="dxa"/>
            <w:shd w:fill="F4F5F7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</w:tcPr>
          <w:p w14:paraId="47AE750C" wp14:textId="77777777">
            <w:pPr>
              <w:spacing w:before="40" w:after="40" w:line="240" w:lineRule="auto"/>
            </w:pPr>
            <w:r>
              <w:rPr>
                <w:rFonts w:ascii="Consolas" w:hAnsi="Consolas"/>
                <w:sz w:val="19"/>
              </w:rPr>
              <w:t>680effc Add application entry point and documentation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ebac680 Add room data model and booking business logic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5777d43 Create project structure and configuration</w:t>
            </w:r>
          </w:p>
        </w:tc>
      </w:tr>
    </w:tbl>
    <w:p xmlns:wp14="http://schemas.microsoft.com/office/word/2010/wordml" w14:paraId="45FB0818" wp14:textId="77777777">
      <w:pPr>
        <w:spacing w:after="40"/>
      </w:pPr>
    </w:p>
    <w:p xmlns:wp14="http://schemas.microsoft.com/office/word/2010/wordml" w14:paraId="5B7AB630" wp14:textId="77777777">
      <w:pPr>
        <w:spacing w:before="240" w:after="80"/>
      </w:pPr>
      <w:r>
        <w:rPr>
          <w:b/>
          <w:sz w:val="26"/>
        </w:rPr>
        <w:t>11. Відповіді на контрольні запитання</w:t>
      </w:r>
    </w:p>
    <w:p xmlns:wp14="http://schemas.microsoft.com/office/word/2010/wordml" w14:paraId="5F815CC6" wp14:textId="77777777">
      <w:pPr>
        <w:spacing w:before="80" w:after="20"/>
      </w:pPr>
      <w:r>
        <w:rPr>
          <w:b/>
        </w:rPr>
        <w:t>1. Що таке Python-проєкт?</w:t>
      </w:r>
    </w:p>
    <w:p xmlns:wp14="http://schemas.microsoft.com/office/word/2010/wordml" w14:paraId="24A6E11C" wp14:textId="77777777">
      <w:pPr>
        <w:spacing w:after="80" w:line="276" w:lineRule="auto"/>
      </w:pPr>
      <w:r>
        <w:t>Організована сукупність вихідного коду, модулів, метаданих конфігурації, документації та ресурсів програмного продукту.</w:t>
      </w:r>
    </w:p>
    <w:p xmlns:wp14="http://schemas.microsoft.com/office/word/2010/wordml" w14:paraId="016568B7" wp14:textId="77777777">
      <w:pPr>
        <w:spacing w:before="80" w:after="20"/>
      </w:pPr>
      <w:r>
        <w:rPr>
          <w:b/>
        </w:rPr>
        <w:t>2. Чим проєкт відрізняється від одного Python script?</w:t>
      </w:r>
    </w:p>
    <w:p xmlns:wp14="http://schemas.microsoft.com/office/word/2010/wordml" w14:paraId="0C6F2548" wp14:textId="77777777">
      <w:pPr>
        <w:spacing w:after="80" w:line="276" w:lineRule="auto"/>
      </w:pPr>
      <w:r>
        <w:t>Проєкт структурований на логічні пакети та модулі, має ізольовані залежності, точки конфігурації та призначений для масштабування.</w:t>
      </w:r>
    </w:p>
    <w:p xmlns:wp14="http://schemas.microsoft.com/office/word/2010/wordml" w14:paraId="7B65E107" wp14:textId="77777777">
      <w:pPr>
        <w:spacing w:before="80" w:after="20"/>
      </w:pPr>
      <w:r>
        <w:rPr>
          <w:b/>
        </w:rPr>
        <w:t>3. Що таке Python module?</w:t>
      </w:r>
    </w:p>
    <w:p xmlns:wp14="http://schemas.microsoft.com/office/word/2010/wordml" w14:paraId="3F7A4B88" wp14:textId="77777777">
      <w:pPr>
        <w:spacing w:after="80" w:line="276" w:lineRule="auto"/>
      </w:pPr>
      <w:r>
        <w:t>Будь-який файл із розширенням .py, що містить виконуваний код, функції або класи.</w:t>
      </w:r>
    </w:p>
    <w:p xmlns:wp14="http://schemas.microsoft.com/office/word/2010/wordml" w14:paraId="539A0C1C" wp14:textId="77777777">
      <w:pPr>
        <w:spacing w:before="80" w:after="20"/>
      </w:pPr>
      <w:r>
        <w:rPr>
          <w:b/>
        </w:rPr>
        <w:t>4. Що таке Python package?</w:t>
      </w:r>
    </w:p>
    <w:p xmlns:wp14="http://schemas.microsoft.com/office/word/2010/wordml" w14:paraId="21FA7F2B" wp14:textId="77777777">
      <w:pPr>
        <w:spacing w:after="80" w:line="276" w:lineRule="auto"/>
      </w:pPr>
      <w:r>
        <w:t>Каталог із модулями Python, що дозволяє організовувати простір імен.</w:t>
      </w:r>
    </w:p>
    <w:p xmlns:wp14="http://schemas.microsoft.com/office/word/2010/wordml" w14:paraId="0240AF42" wp14:textId="77777777">
      <w:pPr>
        <w:spacing w:before="80" w:after="20"/>
      </w:pPr>
      <w:r>
        <w:rPr>
          <w:b/>
        </w:rPr>
        <w:t>5. Для чого потрібний __init__.py?</w:t>
      </w:r>
    </w:p>
    <w:p xmlns:wp14="http://schemas.microsoft.com/office/word/2010/wordml" w14:paraId="26DA9FCA" wp14:textId="77777777">
      <w:pPr>
        <w:spacing w:after="80" w:line="276" w:lineRule="auto"/>
      </w:pPr>
      <w:r>
        <w:t>Позначає каталог як Python package та ініціалізує пакет при його імпорті.</w:t>
      </w:r>
    </w:p>
    <w:p xmlns:wp14="http://schemas.microsoft.com/office/word/2010/wordml" w14:paraId="3DE33997" wp14:textId="77777777">
      <w:pPr>
        <w:spacing w:before="80" w:after="20"/>
      </w:pPr>
      <w:r>
        <w:rPr>
          <w:b/>
        </w:rPr>
        <w:t>6. Що таке src-layout?</w:t>
      </w:r>
    </w:p>
    <w:p xmlns:wp14="http://schemas.microsoft.com/office/word/2010/wordml" w14:paraId="36859BBD" wp14:textId="77777777">
      <w:pPr>
        <w:spacing w:after="80" w:line="276" w:lineRule="auto"/>
      </w:pPr>
      <w:r>
        <w:t>Підхід до структурування проєкту, за якого сирцевий код розміщується в окремій теці src.</w:t>
      </w:r>
    </w:p>
    <w:p xmlns:wp14="http://schemas.microsoft.com/office/word/2010/wordml" w14:paraId="53D5B454" wp14:textId="77777777">
      <w:pPr>
        <w:spacing w:before="80" w:after="20"/>
      </w:pPr>
      <w:r>
        <w:rPr>
          <w:b/>
        </w:rPr>
        <w:t>7. Які переваги має src-layout?</w:t>
      </w:r>
    </w:p>
    <w:p xmlns:wp14="http://schemas.microsoft.com/office/word/2010/wordml" w14:paraId="0ECEEF01" wp14:textId="77777777">
      <w:pPr>
        <w:spacing w:after="80" w:line="276" w:lineRule="auto"/>
      </w:pPr>
      <w:r>
        <w:t>Унеможливлює випадковий імпорт коду з поточної робочої теки замість встановленого пакета (запобігає import parity bugs).</w:t>
      </w:r>
    </w:p>
    <w:p xmlns:wp14="http://schemas.microsoft.com/office/word/2010/wordml" w14:paraId="18239E8D" wp14:textId="77777777">
      <w:pPr>
        <w:spacing w:before="80" w:after="20"/>
      </w:pPr>
      <w:r>
        <w:rPr>
          <w:b/>
        </w:rPr>
        <w:t>8. Для чого використовується virtual environment?</w:t>
      </w:r>
    </w:p>
    <w:p xmlns:wp14="http://schemas.microsoft.com/office/word/2010/wordml" w14:paraId="70E4B04D" wp14:textId="77777777">
      <w:pPr>
        <w:spacing w:after="80" w:line="276" w:lineRule="auto"/>
      </w:pPr>
      <w:r>
        <w:t>Для ізоляції сторонніх бібліотек та залежностей проєкту від системного інтерпретатора.</w:t>
      </w:r>
    </w:p>
    <w:p xmlns:wp14="http://schemas.microsoft.com/office/word/2010/wordml" w14:paraId="71FE3CE0" wp14:textId="77777777">
      <w:pPr>
        <w:spacing w:before="80" w:after="20"/>
      </w:pPr>
      <w:r>
        <w:rPr>
          <w:b/>
        </w:rPr>
        <w:t>9. Як створити .venv?</w:t>
      </w:r>
    </w:p>
    <w:p xmlns:wp14="http://schemas.microsoft.com/office/word/2010/wordml" w14:paraId="3C021139" wp14:textId="77777777">
      <w:pPr>
        <w:spacing w:after="80" w:line="276" w:lineRule="auto"/>
      </w:pPr>
      <w:r>
        <w:t>Командою: python -m venv .venv</w:t>
      </w:r>
    </w:p>
    <w:p xmlns:wp14="http://schemas.microsoft.com/office/word/2010/wordml" w14:paraId="1158E75C" wp14:textId="77777777">
      <w:pPr>
        <w:spacing w:before="80" w:after="20"/>
      </w:pPr>
      <w:r>
        <w:rPr>
          <w:b/>
        </w:rPr>
        <w:t>10. Як активувати virtual environment?</w:t>
      </w:r>
    </w:p>
    <w:p xmlns:wp14="http://schemas.microsoft.com/office/word/2010/wordml" w14:paraId="40EE9199" wp14:textId="77777777">
      <w:pPr>
        <w:spacing w:after="80" w:line="276" w:lineRule="auto"/>
      </w:pPr>
      <w:r>
        <w:t>Windows: .venv\Scripts\activate; Linux/macOS: source .venv/bin/activate.</w:t>
      </w:r>
    </w:p>
    <w:p xmlns:wp14="http://schemas.microsoft.com/office/word/2010/wordml" w14:paraId="123CD847" wp14:textId="77777777">
      <w:pPr>
        <w:spacing w:before="80" w:after="20"/>
      </w:pPr>
      <w:r>
        <w:rPr>
          <w:b/>
        </w:rPr>
        <w:t>11. Для чого використовується pip?</w:t>
      </w:r>
    </w:p>
    <w:p xmlns:wp14="http://schemas.microsoft.com/office/word/2010/wordml" w14:paraId="3DF47FAE" wp14:textId="77777777">
      <w:pPr>
        <w:spacing w:after="80" w:line="276" w:lineRule="auto"/>
      </w:pPr>
      <w:r>
        <w:t>Пакетний менеджер для встановлення та керування бібліотеками Python з індексу PyPI.</w:t>
      </w:r>
    </w:p>
    <w:p xmlns:wp14="http://schemas.microsoft.com/office/word/2010/wordml" w14:paraId="0D8C8FFA" wp14:textId="77777777">
      <w:pPr>
        <w:spacing w:before="80" w:after="20"/>
      </w:pPr>
      <w:r>
        <w:rPr>
          <w:b/>
        </w:rPr>
        <w:t>12. Чому рекомендується python -m pip?</w:t>
      </w:r>
    </w:p>
    <w:p xmlns:wp14="http://schemas.microsoft.com/office/word/2010/wordml" w14:paraId="21E811F1" wp14:textId="77777777">
      <w:pPr>
        <w:spacing w:after="80" w:line="276" w:lineRule="auto"/>
      </w:pPr>
      <w:r>
        <w:t>Гарантує використання pip саме того інтерпретатора Python, який зараз викликано.</w:t>
      </w:r>
    </w:p>
    <w:p xmlns:wp14="http://schemas.microsoft.com/office/word/2010/wordml" w14:paraId="402C9531" wp14:textId="77777777">
      <w:pPr>
        <w:spacing w:before="80" w:after="20"/>
      </w:pPr>
      <w:r>
        <w:rPr>
          <w:b/>
        </w:rPr>
        <w:t>13. Для чого потрібний pyproject.toml?</w:t>
      </w:r>
    </w:p>
    <w:p xmlns:wp14="http://schemas.microsoft.com/office/word/2010/wordml" w14:paraId="4BF4ABE0" wp14:textId="77777777">
      <w:pPr>
        <w:spacing w:after="80" w:line="276" w:lineRule="auto"/>
      </w:pPr>
      <w:r>
        <w:t>Єдиний стандартний декларативний конфігураційний файл проєкту (PEP 518/621).</w:t>
      </w:r>
    </w:p>
    <w:p xmlns:wp14="http://schemas.microsoft.com/office/word/2010/wordml" w14:paraId="79D4258A" wp14:textId="77777777">
      <w:pPr>
        <w:spacing w:before="80" w:after="20"/>
      </w:pPr>
      <w:r>
        <w:rPr>
          <w:b/>
        </w:rPr>
        <w:t>14. Що містить секція [project]?</w:t>
      </w:r>
    </w:p>
    <w:p xmlns:wp14="http://schemas.microsoft.com/office/word/2010/wordml" w14:paraId="4F62EEF5" wp14:textId="77777777">
      <w:pPr>
        <w:spacing w:after="80" w:line="276" w:lineRule="auto"/>
      </w:pPr>
      <w:r>
        <w:t>Метадані проєкту: ім'я, версію, залежності, опис, сумісні версії Python та скрипти запуску.</w:t>
      </w:r>
    </w:p>
    <w:p xmlns:wp14="http://schemas.microsoft.com/office/word/2010/wordml" w14:paraId="23D3FB67" wp14:textId="77777777">
      <w:pPr>
        <w:spacing w:before="80" w:after="20"/>
      </w:pPr>
      <w:r>
        <w:rPr>
          <w:b/>
        </w:rPr>
        <w:t>15. Що таке editable installation?</w:t>
      </w:r>
    </w:p>
    <w:p xmlns:wp14="http://schemas.microsoft.com/office/word/2010/wordml" w14:paraId="749BEF47" wp14:textId="77777777">
      <w:pPr>
        <w:spacing w:after="80" w:line="276" w:lineRule="auto"/>
      </w:pPr>
      <w:r>
        <w:t>Режим встановлення пакета (pip install -e .), коли зміни у файлах коду одразу відображаються у встановленому середовищі.</w:t>
      </w:r>
    </w:p>
    <w:p xmlns:wp14="http://schemas.microsoft.com/office/word/2010/wordml" w14:paraId="227FB96D" wp14:textId="77777777">
      <w:pPr>
        <w:spacing w:before="80" w:after="20"/>
      </w:pPr>
      <w:r>
        <w:rPr>
          <w:b/>
        </w:rPr>
        <w:t>16. Для чого використовується if __name__ == '__main__':?</w:t>
      </w:r>
    </w:p>
    <w:p xmlns:wp14="http://schemas.microsoft.com/office/word/2010/wordml" w14:paraId="7B51E9E2" wp14:textId="77777777">
      <w:pPr>
        <w:spacing w:after="80" w:line="276" w:lineRule="auto"/>
      </w:pPr>
      <w:r>
        <w:t>Запобігає виконанню коду запуску при імпортуванні модуля іншими скриптами.</w:t>
      </w:r>
    </w:p>
    <w:p xmlns:wp14="http://schemas.microsoft.com/office/word/2010/wordml" w14:paraId="6482900B" wp14:textId="77777777">
      <w:pPr>
        <w:spacing w:before="80" w:after="20"/>
      </w:pPr>
      <w:r>
        <w:rPr>
          <w:b/>
        </w:rPr>
        <w:t>17. Що таке Git?</w:t>
      </w:r>
    </w:p>
    <w:p xmlns:wp14="http://schemas.microsoft.com/office/word/2010/wordml" w14:paraId="1CE76555" wp14:textId="77777777">
      <w:pPr>
        <w:spacing w:after="80" w:line="276" w:lineRule="auto"/>
      </w:pPr>
      <w:r>
        <w:t>Розподілена система контролю версій для відстеження історії змін у файлах.</w:t>
      </w:r>
    </w:p>
    <w:p xmlns:wp14="http://schemas.microsoft.com/office/word/2010/wordml" w14:paraId="7A5E6109" wp14:textId="77777777">
      <w:pPr>
        <w:spacing w:before="80" w:after="20"/>
      </w:pPr>
      <w:r>
        <w:rPr>
          <w:b/>
        </w:rPr>
        <w:t>18. Що таке repository?</w:t>
      </w:r>
    </w:p>
    <w:p xmlns:wp14="http://schemas.microsoft.com/office/word/2010/wordml" w14:paraId="74352566" wp14:textId="77777777">
      <w:pPr>
        <w:spacing w:after="80" w:line="276" w:lineRule="auto"/>
      </w:pPr>
      <w:r>
        <w:t>Сховище файлів проєкту разом із базою даних усієї історії їхніх змін.</w:t>
      </w:r>
    </w:p>
    <w:p xmlns:wp14="http://schemas.microsoft.com/office/word/2010/wordml" w14:paraId="5D4E269F" wp14:textId="77777777">
      <w:pPr>
        <w:spacing w:before="80" w:after="20"/>
      </w:pPr>
      <w:r>
        <w:rPr>
          <w:b/>
        </w:rPr>
        <w:t>19. Що таке commit?</w:t>
      </w:r>
    </w:p>
    <w:p xmlns:wp14="http://schemas.microsoft.com/office/word/2010/wordml" w14:paraId="1CA705C4" wp14:textId="77777777">
      <w:pPr>
        <w:spacing w:after="80" w:line="276" w:lineRule="auto"/>
      </w:pPr>
      <w:r>
        <w:t>Збережений знімок (snapshot) проіндексованих змін у репозиторії з унікальним SHA-хешем.</w:t>
      </w:r>
    </w:p>
    <w:p xmlns:wp14="http://schemas.microsoft.com/office/word/2010/wordml" w14:paraId="5B6CA7DA" wp14:textId="77777777">
      <w:pPr>
        <w:spacing w:before="80" w:after="20"/>
      </w:pPr>
      <w:r>
        <w:rPr>
          <w:b/>
        </w:rPr>
        <w:t>20. Для чого використовується git status?</w:t>
      </w:r>
    </w:p>
    <w:p xmlns:wp14="http://schemas.microsoft.com/office/word/2010/wordml" w14:paraId="3B8717D3" wp14:textId="77777777">
      <w:pPr>
        <w:spacing w:after="80" w:line="276" w:lineRule="auto"/>
      </w:pPr>
      <w:r>
        <w:t>Показує поточний стан робочого каталогу та індексу (staging area).</w:t>
      </w:r>
    </w:p>
    <w:p xmlns:wp14="http://schemas.microsoft.com/office/word/2010/wordml" w14:paraId="4D139F33" wp14:textId="77777777">
      <w:pPr>
        <w:spacing w:before="80" w:after="20"/>
      </w:pPr>
      <w:r>
        <w:rPr>
          <w:b/>
        </w:rPr>
        <w:t>21. Для чого git add?</w:t>
      </w:r>
    </w:p>
    <w:p xmlns:wp14="http://schemas.microsoft.com/office/word/2010/wordml" w14:paraId="41CD6709" wp14:textId="77777777">
      <w:pPr>
        <w:spacing w:after="80" w:line="276" w:lineRule="auto"/>
      </w:pPr>
      <w:r>
        <w:t>Додає зміни у файлах до області підготовки (staging area) перед комітом.</w:t>
      </w:r>
    </w:p>
    <w:p xmlns:wp14="http://schemas.microsoft.com/office/word/2010/wordml" w14:paraId="457A0A3E" wp14:textId="77777777">
      <w:pPr>
        <w:spacing w:before="80" w:after="20"/>
      </w:pPr>
      <w:r>
        <w:rPr>
          <w:b/>
        </w:rPr>
        <w:t>22. Для чого git commit?</w:t>
      </w:r>
    </w:p>
    <w:p xmlns:wp14="http://schemas.microsoft.com/office/word/2010/wordml" w14:paraId="05BFE7D5" wp14:textId="77777777">
      <w:pPr>
        <w:spacing w:after="80" w:line="276" w:lineRule="auto"/>
      </w:pPr>
      <w:r>
        <w:t>Фіксує всі підготовлені в індексі зміни в історії репозиторію.</w:t>
      </w:r>
    </w:p>
    <w:p xmlns:wp14="http://schemas.microsoft.com/office/word/2010/wordml" w14:paraId="273BB88E" wp14:textId="77777777">
      <w:pPr>
        <w:spacing w:before="80" w:after="20"/>
      </w:pPr>
      <w:r>
        <w:rPr>
          <w:b/>
        </w:rPr>
        <w:t>23. Що показує git log?</w:t>
      </w:r>
    </w:p>
    <w:p xmlns:wp14="http://schemas.microsoft.com/office/word/2010/wordml" w14:paraId="7A775948" wp14:textId="77777777">
      <w:pPr>
        <w:spacing w:after="80" w:line="276" w:lineRule="auto"/>
      </w:pPr>
      <w:r>
        <w:t>Хронологічний список збережених комітів репозиторію.</w:t>
      </w:r>
    </w:p>
    <w:p xmlns:wp14="http://schemas.microsoft.com/office/word/2010/wordml" w14:paraId="3A730E6F" wp14:textId="77777777">
      <w:pPr>
        <w:spacing w:before="80" w:after="20"/>
      </w:pPr>
      <w:r>
        <w:rPr>
          <w:b/>
        </w:rPr>
        <w:t>24. Для чого потрібен .gitignore?</w:t>
      </w:r>
    </w:p>
    <w:p xmlns:wp14="http://schemas.microsoft.com/office/word/2010/wordml" w14:paraId="1BB2BCD9" wp14:textId="77777777">
      <w:pPr>
        <w:spacing w:after="80" w:line="276" w:lineRule="auto"/>
      </w:pPr>
      <w:r>
        <w:t>Вказує шаблони файлів і каталогів, які Git повинен ігнорувати і не додавати до репозиторію.</w:t>
      </w:r>
    </w:p>
    <w:p xmlns:wp14="http://schemas.microsoft.com/office/word/2010/wordml" w14:paraId="07FE0C9A" wp14:textId="77777777">
      <w:pPr>
        <w:spacing w:before="80" w:after="20"/>
      </w:pPr>
      <w:r>
        <w:rPr>
          <w:b/>
        </w:rPr>
        <w:t>25. Чому .venv не потрібно комітити?</w:t>
      </w:r>
    </w:p>
    <w:p xmlns:wp14="http://schemas.microsoft.com/office/word/2010/wordml" w14:paraId="2D1C7637" wp14:textId="77777777">
      <w:pPr>
        <w:spacing w:after="80" w:line="276" w:lineRule="auto"/>
      </w:pPr>
      <w:r>
        <w:t>Віртуальне оточення займає багато місця, залежить від конкретної ОС і легко відновлюється командою встановлення залежностей.</w:t>
      </w:r>
    </w:p>
    <w:p xmlns:wp14="http://schemas.microsoft.com/office/word/2010/wordml" w14:paraId="1A3911FA" wp14:textId="77777777">
      <w:pPr>
        <w:spacing w:before="80" w:after="20"/>
      </w:pPr>
      <w:r>
        <w:rPr>
          <w:b/>
        </w:rPr>
        <w:t>26. Для чого потрібний README?</w:t>
      </w:r>
    </w:p>
    <w:p xmlns:wp14="http://schemas.microsoft.com/office/word/2010/wordml" w14:paraId="6922C327" wp14:textId="77777777">
      <w:pPr>
        <w:spacing w:after="80" w:line="276" w:lineRule="auto"/>
      </w:pPr>
      <w:r>
        <w:t>Слугує первинною документацією, пояснює призначення програми, вимоги та інструкцію із запуску.</w:t>
      </w:r>
    </w:p>
    <w:p xmlns:wp14="http://schemas.microsoft.com/office/word/2010/wordml" w14:paraId="1FE0DEED" wp14:textId="77777777">
      <w:pPr>
        <w:spacing w:before="80" w:after="20"/>
      </w:pPr>
      <w:r>
        <w:rPr>
          <w:b/>
        </w:rPr>
        <w:t>27. Що таке type hints?</w:t>
      </w:r>
    </w:p>
    <w:p xmlns:wp14="http://schemas.microsoft.com/office/word/2010/wordml" w14:paraId="77B1E54C" wp14:textId="77777777">
      <w:pPr>
        <w:spacing w:after="80" w:line="276" w:lineRule="auto"/>
      </w:pPr>
      <w:r>
        <w:t>Анотації типів аргументів та повертаних значень у коді для полегшення читання та статичного аналізу.</w:t>
      </w:r>
    </w:p>
    <w:p xmlns:wp14="http://schemas.microsoft.com/office/word/2010/wordml" w14:paraId="50A3F05B" wp14:textId="77777777">
      <w:pPr>
        <w:spacing w:before="80" w:after="20"/>
      </w:pPr>
      <w:r>
        <w:rPr>
          <w:b/>
        </w:rPr>
        <w:t>28. Для чого програму розділяють на modules?</w:t>
      </w:r>
    </w:p>
    <w:p xmlns:wp14="http://schemas.microsoft.com/office/word/2010/wordml" w14:paraId="280B804B" wp14:textId="77777777">
      <w:pPr>
        <w:spacing w:after="80" w:line="276" w:lineRule="auto"/>
      </w:pPr>
      <w:r>
        <w:t>Для модульності, спрощення тестування, уникнення дублювання та читабельності коду.</w:t>
      </w:r>
    </w:p>
    <w:p xmlns:wp14="http://schemas.microsoft.com/office/word/2010/wordml" w14:paraId="18F5B321" wp14:textId="77777777">
      <w:pPr>
        <w:spacing w:before="80" w:after="20"/>
      </w:pPr>
      <w:r>
        <w:rPr>
          <w:b/>
        </w:rPr>
        <w:t>29. Що таке business logic?</w:t>
      </w:r>
    </w:p>
    <w:p xmlns:wp14="http://schemas.microsoft.com/office/word/2010/wordml" w14:paraId="20540835" wp14:textId="77777777">
      <w:pPr>
        <w:spacing w:after="80" w:line="276" w:lineRule="auto"/>
      </w:pPr>
      <w:r>
        <w:t>Компоненти програми, що безпосередньо реалізують правила предметної області (обчислення, правила бронювання).</w:t>
      </w:r>
    </w:p>
    <w:p xmlns:wp14="http://schemas.microsoft.com/office/word/2010/wordml" w14:paraId="465EDB8F" wp14:textId="77777777">
      <w:pPr>
        <w:spacing w:before="80" w:after="20"/>
      </w:pPr>
      <w:r>
        <w:rPr>
          <w:b/>
        </w:rPr>
        <w:t>30. Чому потрібно відокремлювати application entry point від business logic?</w:t>
      </w:r>
    </w:p>
    <w:p xmlns:wp14="http://schemas.microsoft.com/office/word/2010/wordml" w14:paraId="1349F59B" wp14:textId="77777777">
      <w:pPr>
        <w:spacing w:after="80" w:line="276" w:lineRule="auto"/>
      </w:pPr>
      <w:r>
        <w:t>Це дозволяє змінювати інтерфейс (CLI, GUI, API) або писати тести без модифікації логіки розрахунків.</w:t>
      </w:r>
    </w:p>
    <w:p xmlns:wp14="http://schemas.microsoft.com/office/word/2010/wordml" w14:paraId="44E90E45" wp14:textId="77777777">
      <w:pPr>
        <w:spacing w:before="240" w:after="80"/>
      </w:pPr>
      <w:r>
        <w:rPr>
          <w:b/>
          <w:sz w:val="26"/>
        </w:rPr>
        <w:t>12. Висновок</w:t>
      </w:r>
    </w:p>
    <w:p xmlns:wp14="http://schemas.microsoft.com/office/word/2010/wordml" w14:paraId="67582E0F" wp14:textId="77777777">
      <w:pPr>
        <w:spacing w:after="80" w:line="276" w:lineRule="auto"/>
        <w:jc w:val="both"/>
      </w:pPr>
      <w:r>
        <w:t>У лабораторній роботі створено структурований Python-проєкт за стандартом src-layout для системи бронювання готелю (варіант №8). Реалізовано data model Room, модуль business logic (services.py), точку входу main.py з інтерактивним консольним меню, type hints, обробку кастомних винятків (BookingError). Підготовлено коректний pyproject.toml, .gitignore і README.md, а також сформовано історію з трьох логічних Git-комітів та завантажено проєкт на GitHub (репозиторій Miar0/pro-python-lab-1). Отримано практичні навички організації професійного Python-проєкту, роботи з virtual environment і Git.</w:t>
      </w:r>
    </w:p>
    <w:sectPr w:rsidRPr="0006063C" w:rsidR="00FC693F" w:rsidSect="00034616">
      <w:pgSz w:w="12240" w:h="15840" w:orient="portrait"/>
      <w:pgMar w:top="864" w:right="864" w:bottom="86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D6CD2BD"/>
    <w:rsid w:val="7BE61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62601F62-482F-403B-9BF5-94E5CBFD1D3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Івасів Данило</lastModifiedBy>
  <revision>2</revision>
  <dcterms:created xsi:type="dcterms:W3CDTF">2013-12-23T23:15:00.0000000Z</dcterms:created>
  <dcterms:modified xsi:type="dcterms:W3CDTF">2026-09-14T08:24:23.5147202Z</dcterms:modified>
  <category/>
</coreProperties>
</file>